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Saarthi – Accessible Examination System</w:t>
      </w:r>
    </w:p>
    <w:p>
      <w:pPr>
        <w:pStyle w:val="Heading2"/>
      </w:pPr>
      <w:r>
        <w:t>Sample Question Paper</w:t>
      </w:r>
    </w:p>
    <w:p>
      <w:r>
        <w:rPr>
          <w:b/>
        </w:rPr>
        <w:t xml:space="preserve">Course: </w:t>
      </w:r>
      <w:r>
        <w:t>Mathematics</w:t>
        <w:br/>
      </w:r>
      <w:r>
        <w:rPr>
          <w:b/>
        </w:rPr>
        <w:t xml:space="preserve">Exam Title: </w:t>
      </w:r>
      <w:r>
        <w:t>Arithmetic &amp; Logical Reasoning</w:t>
        <w:br/>
      </w:r>
      <w:r>
        <w:rPr>
          <w:b/>
        </w:rPr>
        <w:t xml:space="preserve">Duration: </w:t>
      </w:r>
      <w:r>
        <w:t>30 Minutes</w:t>
        <w:br/>
      </w:r>
      <w:r>
        <w:rPr>
          <w:b/>
        </w:rPr>
        <w:t xml:space="preserve">Total Marks: </w:t>
      </w:r>
      <w:r>
        <w:t>20</w:t>
        <w:br/>
      </w:r>
    </w:p>
    <w:p>
      <w:pPr>
        <w:pStyle w:val="Heading2"/>
      </w:pPr>
      <w:r>
        <w:t>Instructions (To be Read Aloud by System)</w:t>
      </w:r>
    </w:p>
    <w:p>
      <w:pPr>
        <w:pStyle w:val="ListBullet"/>
      </w:pPr>
      <w:r>
        <w:t>Each question will be spoken clearly.</w:t>
      </w:r>
    </w:p>
    <w:p>
      <w:pPr>
        <w:pStyle w:val="ListBullet"/>
      </w:pPr>
      <w:r>
        <w:t>Answer using your voice.</w:t>
      </w:r>
    </w:p>
    <w:p>
      <w:pPr>
        <w:pStyle w:val="ListBullet"/>
      </w:pPr>
      <w:r>
        <w:t>For MCQs, say the option letter.</w:t>
      </w:r>
    </w:p>
    <w:p>
      <w:pPr>
        <w:pStyle w:val="ListBullet"/>
      </w:pPr>
      <w:r>
        <w:t>For number answers, speak slowly and clearly.</w:t>
      </w:r>
    </w:p>
    <w:p>
      <w:pPr>
        <w:pStyle w:val="ListBullet"/>
      </w:pPr>
      <w:r>
        <w:t>Say 'repeat question' to hear it again.</w:t>
      </w:r>
    </w:p>
    <w:p>
      <w:pPr>
        <w:pStyle w:val="ListBullet"/>
      </w:pPr>
      <w:r>
        <w:t>Say 'next question' to continue.</w:t>
      </w:r>
    </w:p>
    <w:p>
      <w:r>
        <w:br w:type="page"/>
      </w:r>
    </w:p>
    <w:p>
      <w:pPr>
        <w:pStyle w:val="Heading2"/>
      </w:pPr>
      <w:r>
        <w:t>Section A – Multiple Choice (10 Marks)</w:t>
      </w:r>
    </w:p>
    <w:p>
      <w:r>
        <w:t>1. What is the result of five plus six multiplied by two?</w:t>
      </w:r>
    </w:p>
    <w:p>
      <w:r>
        <w:t>A) 22  B) 17  C) 32  D) 11</w:t>
      </w:r>
    </w:p>
    <w:p>
      <w:r>
        <w:t>2. What is the square of nine?</w:t>
      </w:r>
    </w:p>
    <w:p>
      <w:r>
        <w:t>A) 18  B) 27  C) 81  D) 36</w:t>
      </w:r>
    </w:p>
    <w:p>
      <w:r>
        <w:t>3. If x equals four, what is the value of three x minus two?</w:t>
      </w:r>
    </w:p>
    <w:p>
      <w:r>
        <w:t>A) 10  B) 12  C) 14  D) 8</w:t>
      </w:r>
    </w:p>
    <w:p>
      <w:r>
        <w:t>4. What is twenty divided by five?</w:t>
      </w:r>
    </w:p>
    <w:p>
      <w:r>
        <w:t>A) 2  B) 10  C) 4  D) 5</w:t>
      </w:r>
    </w:p>
    <w:p>
      <w:r>
        <w:t>5. Which number is a prime?</w:t>
      </w:r>
    </w:p>
    <w:p>
      <w:r>
        <w:t>A) 9  B) 15  C) 17  D) 21</w:t>
      </w:r>
    </w:p>
    <w:p>
      <w:r>
        <w:br w:type="page"/>
      </w:r>
    </w:p>
    <w:p>
      <w:pPr>
        <w:pStyle w:val="Heading2"/>
      </w:pPr>
      <w:r>
        <w:t>Section B – Short Answer (10 Marks)</w:t>
      </w:r>
    </w:p>
    <w:p>
      <w:r>
        <w:t>6. Calculate eight multiplied by seven.</w:t>
      </w:r>
    </w:p>
    <w:p>
      <w:r>
        <w:t>7. What is the value of forty minus twenty-five?</w:t>
      </w:r>
    </w:p>
    <w:p>
      <w:r>
        <w:t>8. Evaluate: three squared plus five.</w:t>
      </w:r>
    </w:p>
    <w:p>
      <w:r>
        <w:t>9. What is one-fourth of twenty?</w:t>
      </w:r>
    </w:p>
    <w:p>
      <w:r>
        <w:t>10. Find the cube of four.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