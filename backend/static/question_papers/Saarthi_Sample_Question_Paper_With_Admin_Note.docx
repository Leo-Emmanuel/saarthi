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B2B8F" w14:textId="77777777" w:rsidR="003D2420" w:rsidRDefault="00000000">
      <w:pPr>
        <w:pStyle w:val="Heading2"/>
      </w:pPr>
      <w:r>
        <w:t>Section A — Multiple Choice</w:t>
      </w:r>
    </w:p>
    <w:p w14:paraId="21D2D57B" w14:textId="77777777" w:rsidR="003D2420" w:rsidRDefault="00000000">
      <w:r>
        <w:br/>
        <w:t>What is the value of two plus three times four?</w:t>
      </w:r>
    </w:p>
    <w:p w14:paraId="3054A2EE" w14:textId="77777777" w:rsidR="003D2420" w:rsidRDefault="00000000">
      <w:r>
        <w:t>A) 20  B) 14  C) 10  D) 24</w:t>
      </w:r>
    </w:p>
    <w:p w14:paraId="39FB56BC" w14:textId="77777777" w:rsidR="003D2420" w:rsidRDefault="00000000">
      <w:r>
        <w:t>Correct Answer: B</w:t>
      </w:r>
    </w:p>
    <w:p w14:paraId="7A3B2EB4" w14:textId="77777777" w:rsidR="003D2420" w:rsidRDefault="00000000">
      <w:r>
        <w:br/>
        <w:t>What is the square root of sixteen?</w:t>
      </w:r>
    </w:p>
    <w:p w14:paraId="4B7BA960" w14:textId="77777777" w:rsidR="003D2420" w:rsidRDefault="00000000">
      <w:r>
        <w:t>A) 2  B) 6  C) 4  D) 8</w:t>
      </w:r>
    </w:p>
    <w:p w14:paraId="621D969F" w14:textId="77777777" w:rsidR="003D2420" w:rsidRDefault="00000000">
      <w:r>
        <w:t>Correct Answer: C</w:t>
      </w:r>
    </w:p>
    <w:p w14:paraId="24284E4B" w14:textId="77777777" w:rsidR="003D2420" w:rsidRDefault="00000000">
      <w:r>
        <w:br/>
        <w:t>If x equals five, what is the value of two x plus three?</w:t>
      </w:r>
    </w:p>
    <w:p w14:paraId="395068BD" w14:textId="77777777" w:rsidR="003D2420" w:rsidRDefault="00000000">
      <w:r>
        <w:t>A) 13  B) 10  C) 16  D) 5</w:t>
      </w:r>
    </w:p>
    <w:p w14:paraId="5CCEFE2A" w14:textId="77777777" w:rsidR="003D2420" w:rsidRDefault="00000000">
      <w:r>
        <w:t>Correct Answer: A</w:t>
      </w:r>
    </w:p>
    <w:p w14:paraId="0BF9737E" w14:textId="77777777" w:rsidR="003D2420" w:rsidRDefault="00000000">
      <w:r>
        <w:br/>
        <w:t>What is ten minus four squared?</w:t>
      </w:r>
    </w:p>
    <w:p w14:paraId="7BD06144" w14:textId="77777777" w:rsidR="003D2420" w:rsidRDefault="00000000">
      <w:r>
        <w:t>A) 36  B) 6  C) -6  D) 24</w:t>
      </w:r>
    </w:p>
    <w:p w14:paraId="04306C43" w14:textId="77777777" w:rsidR="003D2420" w:rsidRDefault="00000000">
      <w:r>
        <w:t>Correct Answer: C</w:t>
      </w:r>
    </w:p>
    <w:p w14:paraId="50B5F1DF" w14:textId="77777777" w:rsidR="003D2420" w:rsidRDefault="00000000">
      <w:r>
        <w:br/>
        <w:t>What is the cube of three?</w:t>
      </w:r>
    </w:p>
    <w:p w14:paraId="6F0CE64E" w14:textId="77777777" w:rsidR="003D2420" w:rsidRDefault="00000000">
      <w:r>
        <w:t>A) 6  B) 9  C) 27  D) 12</w:t>
      </w:r>
    </w:p>
    <w:p w14:paraId="5CEC268F" w14:textId="77777777" w:rsidR="003D2420" w:rsidRDefault="00000000">
      <w:r>
        <w:t>Correct Answer: C</w:t>
      </w:r>
    </w:p>
    <w:p w14:paraId="6A902F43" w14:textId="77777777" w:rsidR="003D2420" w:rsidRDefault="00000000">
      <w:r>
        <w:br w:type="page"/>
      </w:r>
    </w:p>
    <w:p w14:paraId="38720C16" w14:textId="77777777" w:rsidR="003D2420" w:rsidRDefault="00000000">
      <w:pPr>
        <w:pStyle w:val="Heading2"/>
      </w:pPr>
      <w:r>
        <w:lastRenderedPageBreak/>
        <w:t>Section B — Short Answer</w:t>
      </w:r>
    </w:p>
    <w:p w14:paraId="0A466D4E" w14:textId="77777777" w:rsidR="003D2420" w:rsidRDefault="00000000">
      <w:r>
        <w:br/>
        <w:t>Calculate seven multiplied by eight.</w:t>
      </w:r>
    </w:p>
    <w:p w14:paraId="4ADBFD7C" w14:textId="77777777" w:rsidR="003D2420" w:rsidRDefault="00000000">
      <w:r>
        <w:t>Correct Answer: 56</w:t>
      </w:r>
    </w:p>
    <w:p w14:paraId="74986811" w14:textId="77777777" w:rsidR="003D2420" w:rsidRDefault="00000000">
      <w:r>
        <w:br/>
        <w:t>What is the value of twenty divided by five?</w:t>
      </w:r>
    </w:p>
    <w:p w14:paraId="15DD5535" w14:textId="77777777" w:rsidR="003D2420" w:rsidRDefault="00000000">
      <w:r>
        <w:t>Correct Answer: 4</w:t>
      </w:r>
    </w:p>
    <w:p w14:paraId="671A7DA3" w14:textId="77777777" w:rsidR="003D2420" w:rsidRDefault="00000000">
      <w:r>
        <w:br/>
        <w:t>Evaluate the expression: three squared plus four.</w:t>
      </w:r>
    </w:p>
    <w:p w14:paraId="7E52B692" w14:textId="77777777" w:rsidR="003D2420" w:rsidRDefault="00000000">
      <w:r>
        <w:t>Correct Answer: 13</w:t>
      </w:r>
    </w:p>
    <w:p w14:paraId="4632EF82" w14:textId="77777777" w:rsidR="003D2420" w:rsidRDefault="00000000">
      <w:r>
        <w:br/>
        <w:t>Solve: fifteen minus nine.</w:t>
      </w:r>
    </w:p>
    <w:p w14:paraId="2B1B1A6E" w14:textId="77777777" w:rsidR="003D2420" w:rsidRDefault="00000000">
      <w:r>
        <w:t>Correct Answer: 6</w:t>
      </w:r>
    </w:p>
    <w:p w14:paraId="49D1BD62" w14:textId="77777777" w:rsidR="003D2420" w:rsidRDefault="00000000">
      <w:r>
        <w:br/>
        <w:t>What is the square of six?</w:t>
      </w:r>
    </w:p>
    <w:p w14:paraId="0E5B4720" w14:textId="77777777" w:rsidR="003D2420" w:rsidRDefault="00000000">
      <w:r>
        <w:t>Correct Answer: 36</w:t>
      </w:r>
    </w:p>
    <w:sectPr w:rsidR="003D24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5365176">
    <w:abstractNumId w:val="8"/>
  </w:num>
  <w:num w:numId="2" w16cid:durableId="993219087">
    <w:abstractNumId w:val="6"/>
  </w:num>
  <w:num w:numId="3" w16cid:durableId="308829425">
    <w:abstractNumId w:val="5"/>
  </w:num>
  <w:num w:numId="4" w16cid:durableId="1391032724">
    <w:abstractNumId w:val="4"/>
  </w:num>
  <w:num w:numId="5" w16cid:durableId="1000037146">
    <w:abstractNumId w:val="7"/>
  </w:num>
  <w:num w:numId="6" w16cid:durableId="874318991">
    <w:abstractNumId w:val="3"/>
  </w:num>
  <w:num w:numId="7" w16cid:durableId="1844130085">
    <w:abstractNumId w:val="2"/>
  </w:num>
  <w:num w:numId="8" w16cid:durableId="324017109">
    <w:abstractNumId w:val="1"/>
  </w:num>
  <w:num w:numId="9" w16cid:durableId="89156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8E8"/>
    <w:rsid w:val="0015074B"/>
    <w:rsid w:val="0029639D"/>
    <w:rsid w:val="002B585D"/>
    <w:rsid w:val="00326F90"/>
    <w:rsid w:val="003D242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1C25CB"/>
  <w14:defaultImageDpi w14:val="300"/>
  <w15:docId w15:val="{A90A856D-9C7C-419B-9908-FDA134F7E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 EMMANUEL</cp:lastModifiedBy>
  <cp:revision>2</cp:revision>
  <dcterms:created xsi:type="dcterms:W3CDTF">2013-12-23T23:15:00Z</dcterms:created>
  <dcterms:modified xsi:type="dcterms:W3CDTF">2026-02-07T12:11:00Z</dcterms:modified>
  <cp:category/>
</cp:coreProperties>
</file>