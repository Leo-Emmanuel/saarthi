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Saarthi – Sample Accessible Question Paper</w:t>
      </w:r>
    </w:p>
    <w:p>
      <w:pPr>
        <w:pStyle w:val="Heading2"/>
      </w:pPr>
      <w:r>
        <w:t>Admin Note:</w:t>
      </w:r>
    </w:p>
    <w:p>
      <w:r>
        <w:t>For this to work, you (as Admin) must add questions in the “Description” or “Questions” fields when creating the exam. If you only upload a PDF, the system cannot read the questions individually.</w:t>
      </w:r>
    </w:p>
    <w:p>
      <w:r>
        <w:br/>
        <w:t>Course: Basic Mathematics</w:t>
      </w:r>
    </w:p>
    <w:p>
      <w:r>
        <w:t>Exam Name: Arithmetic &amp; Algebra Fundamentals</w:t>
      </w:r>
    </w:p>
    <w:p>
      <w:r>
        <w:t>Duration: 30 Minutes</w:t>
      </w:r>
    </w:p>
    <w:p>
      <w:r>
        <w:t>Total Marks: 20</w:t>
      </w:r>
    </w:p>
    <w:p>
      <w:pPr>
        <w:pStyle w:val="Heading2"/>
      </w:pPr>
      <w:r>
        <w:t>Instructions (Read Aloud by System)</w:t>
      </w:r>
    </w:p>
    <w:p>
      <w:pPr>
        <w:pStyle w:val="ListBullet"/>
      </w:pPr>
      <w:r>
        <w:t>You will hear each question through audio.</w:t>
      </w:r>
    </w:p>
    <w:p>
      <w:pPr>
        <w:pStyle w:val="ListBullet"/>
      </w:pPr>
      <w:r>
        <w:t>Speak your answer clearly.</w:t>
      </w:r>
    </w:p>
    <w:p>
      <w:pPr>
        <w:pStyle w:val="ListBullet"/>
      </w:pPr>
      <w:r>
        <w:t>For multiple-choice questions, say the option letter.</w:t>
      </w:r>
    </w:p>
    <w:p>
      <w:pPr>
        <w:pStyle w:val="ListBullet"/>
      </w:pPr>
      <w:r>
        <w:t>For numerical answers, speak the number slowly.</w:t>
      </w:r>
    </w:p>
    <w:p>
      <w:pPr>
        <w:pStyle w:val="ListBullet"/>
      </w:pPr>
      <w:r>
        <w:t>You may say “repeat question” to hear it again.</w:t>
      </w:r>
    </w:p>
    <w:p>
      <w:r>
        <w:br w:type="page"/>
      </w:r>
    </w:p>
    <w:p>
      <w:pPr>
        <w:pStyle w:val="Heading2"/>
      </w:pPr>
      <w:r>
        <w:t>Section A — Multiple Choice</w:t>
      </w:r>
    </w:p>
    <w:p>
      <w:r>
        <w:br/>
        <w:t>What is the value of two plus three times four?</w:t>
      </w:r>
    </w:p>
    <w:p>
      <w:r>
        <w:t>A) 20  B) 14  C) 10  D) 24</w:t>
      </w:r>
    </w:p>
    <w:p>
      <w:r>
        <w:t>Correct Answer: B</w:t>
      </w:r>
    </w:p>
    <w:p>
      <w:r>
        <w:br/>
        <w:t>What is the square root of sixteen?</w:t>
      </w:r>
    </w:p>
    <w:p>
      <w:r>
        <w:t>A) 2  B) 6  C) 4  D) 8</w:t>
      </w:r>
    </w:p>
    <w:p>
      <w:r>
        <w:t>Correct Answer: C</w:t>
      </w:r>
    </w:p>
    <w:p>
      <w:r>
        <w:br/>
        <w:t>If x equals five, what is the value of two x plus three?</w:t>
      </w:r>
    </w:p>
    <w:p>
      <w:r>
        <w:t>A) 13  B) 10  C) 16  D) 5</w:t>
      </w:r>
    </w:p>
    <w:p>
      <w:r>
        <w:t>Correct Answer: A</w:t>
      </w:r>
    </w:p>
    <w:p>
      <w:r>
        <w:br/>
        <w:t>What is ten minus four squared?</w:t>
      </w:r>
    </w:p>
    <w:p>
      <w:r>
        <w:t>A) 36  B) 6  C) -6  D) 24</w:t>
      </w:r>
    </w:p>
    <w:p>
      <w:r>
        <w:t>Correct Answer: C</w:t>
      </w:r>
    </w:p>
    <w:p>
      <w:r>
        <w:br/>
        <w:t>What is the cube of three?</w:t>
      </w:r>
    </w:p>
    <w:p>
      <w:r>
        <w:t>A) 6  B) 9  C) 27  D) 12</w:t>
      </w:r>
    </w:p>
    <w:p>
      <w:r>
        <w:t>Correct Answer: C</w:t>
      </w:r>
    </w:p>
    <w:p>
      <w:r>
        <w:br w:type="page"/>
      </w:r>
    </w:p>
    <w:p>
      <w:pPr>
        <w:pStyle w:val="Heading2"/>
      </w:pPr>
      <w:r>
        <w:t>Section B — Short Answer</w:t>
      </w:r>
    </w:p>
    <w:p>
      <w:r>
        <w:br/>
        <w:t>Calculate seven multiplied by eight.</w:t>
      </w:r>
    </w:p>
    <w:p>
      <w:r>
        <w:t>Correct Answer: 56</w:t>
      </w:r>
    </w:p>
    <w:p>
      <w:r>
        <w:br/>
        <w:t>What is the value of twenty divided by five?</w:t>
      </w:r>
    </w:p>
    <w:p>
      <w:r>
        <w:t>Correct Answer: 4</w:t>
      </w:r>
    </w:p>
    <w:p>
      <w:r>
        <w:br/>
        <w:t>Evaluate the expression: three squared plus four.</w:t>
      </w:r>
    </w:p>
    <w:p>
      <w:r>
        <w:t>Correct Answer: 13</w:t>
      </w:r>
    </w:p>
    <w:p>
      <w:r>
        <w:br/>
        <w:t>Solve: fifteen minus nine.</w:t>
      </w:r>
    </w:p>
    <w:p>
      <w:r>
        <w:t>Correct Answer: 6</w:t>
      </w:r>
    </w:p>
    <w:p>
      <w:r>
        <w:br/>
        <w:t>What is the square of six?</w:t>
      </w:r>
    </w:p>
    <w:p>
      <w:r>
        <w:t>Correct Answer: 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