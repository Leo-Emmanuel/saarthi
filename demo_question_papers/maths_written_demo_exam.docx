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Saarthi Demo Written Maths Exam</w:t>
      </w:r>
    </w:p>
    <w:p>
      <w:pPr>
        <w:jc w:val="center"/>
      </w:pPr>
      <w:r>
        <w:t>Subject: Mathematics | Duration: 15 minutes | Total: 10 marks</w:t>
      </w:r>
    </w:p>
    <w:p/>
    <w:p>
      <w:r>
        <w:t>Instructions: Answer each question in words or mathematical notation. Each question carries 2 marks.</w:t>
      </w:r>
    </w:p>
    <w:p/>
    <w:p>
      <w:r>
        <w:t>Q1. Solve for x: 2x + 3 = 13.</w:t>
      </w:r>
    </w:p>
    <w:p>
      <w:r>
        <w:t>Correct Answer: x = 5</w:t>
      </w:r>
    </w:p>
    <w:p/>
    <w:p>
      <w:r>
        <w:t>Q2. Expand the expression: (x + 2)(x + 3).</w:t>
      </w:r>
    </w:p>
    <w:p>
      <w:r>
        <w:t>Correct Answer: x squared plus 5x plus 6</w:t>
      </w:r>
    </w:p>
    <w:p/>
    <w:p>
      <w:r>
        <w:t>Q3. Find the derivative of x squared plus 4x.</w:t>
      </w:r>
    </w:p>
    <w:p>
      <w:r>
        <w:t>Correct Answer: 2x plus 4</w:t>
      </w:r>
    </w:p>
    <w:p/>
    <w:p>
      <w:r>
        <w:t>Q4. Evaluate the integral of 2x with respect to x.</w:t>
      </w:r>
    </w:p>
    <w:p>
      <w:r>
        <w:t>Correct Answer: x squared plus C</w:t>
      </w:r>
    </w:p>
    <w:p/>
    <w:p>
      <w:r>
        <w:t>Q5. Simplify the fraction 6 over 8.</w:t>
      </w:r>
    </w:p>
    <w:p>
      <w:r>
        <w:t>Correct Answer: 3 over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