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Saarthi Demo MCQ Exam</w:t>
      </w:r>
    </w:p>
    <w:p>
      <w:pPr>
        <w:jc w:val="center"/>
      </w:pPr>
      <w:r>
        <w:t>Subject: General Knowledge and Computer Basics | Duration: 10 minutes | Total: 10 marks</w:t>
      </w:r>
    </w:p>
    <w:p/>
    <w:p>
      <w:r>
        <w:t>Instructions: Choose the correct option A, B, C, or D. Each question carries 1 mark.</w:t>
      </w:r>
    </w:p>
    <w:p/>
    <w:p>
      <w:r>
        <w:t>Q1. Which device is used to enter voice input into a computer?</w:t>
      </w:r>
    </w:p>
    <w:p>
      <w:r>
        <w:t>A) Keyboard</w:t>
      </w:r>
    </w:p>
    <w:p>
      <w:r>
        <w:t>B) Microphone</w:t>
      </w:r>
    </w:p>
    <w:p>
      <w:r>
        <w:t>C) Monitor</w:t>
      </w:r>
    </w:p>
    <w:p>
      <w:r>
        <w:t>D) Printer</w:t>
      </w:r>
    </w:p>
    <w:p>
      <w:r>
        <w:t>Correct Answer: B</w:t>
      </w:r>
    </w:p>
    <w:p/>
    <w:p>
      <w:r>
        <w:t>Q2. What does CPU stand for?</w:t>
      </w:r>
    </w:p>
    <w:p>
      <w:r>
        <w:t>A) Central Processing Unit</w:t>
      </w:r>
    </w:p>
    <w:p>
      <w:r>
        <w:t>B) Computer Personal Unit</w:t>
      </w:r>
    </w:p>
    <w:p>
      <w:r>
        <w:t>C) Central Print Utility</w:t>
      </w:r>
    </w:p>
    <w:p>
      <w:r>
        <w:t>D) Control Program Unit</w:t>
      </w:r>
    </w:p>
    <w:p>
      <w:r>
        <w:t>Correct Answer: A</w:t>
      </w:r>
    </w:p>
    <w:p/>
    <w:p>
      <w:r>
        <w:t>Q3. Which planet is known as the Red Planet?</w:t>
      </w:r>
    </w:p>
    <w:p>
      <w:r>
        <w:t>A) Earth</w:t>
      </w:r>
    </w:p>
    <w:p>
      <w:r>
        <w:t>B) Mars</w:t>
      </w:r>
    </w:p>
    <w:p>
      <w:r>
        <w:t>C) Jupiter</w:t>
      </w:r>
    </w:p>
    <w:p>
      <w:r>
        <w:t>D) Venus</w:t>
      </w:r>
    </w:p>
    <w:p>
      <w:r>
        <w:t>Correct Answer: B</w:t>
      </w:r>
    </w:p>
    <w:p/>
    <w:p>
      <w:r>
        <w:t>Q4. Which file extension is commonly used for a PDF document?</w:t>
      </w:r>
    </w:p>
    <w:p>
      <w:r>
        <w:t>A) .docx</w:t>
      </w:r>
    </w:p>
    <w:p>
      <w:r>
        <w:t>B) .xlsx</w:t>
      </w:r>
    </w:p>
    <w:p>
      <w:r>
        <w:t>C) .pdf</w:t>
      </w:r>
    </w:p>
    <w:p>
      <w:r>
        <w:t>D) .png</w:t>
      </w:r>
    </w:p>
    <w:p>
      <w:r>
        <w:t>Correct Answer: C</w:t>
      </w:r>
    </w:p>
    <w:p/>
    <w:p>
      <w:r>
        <w:t>Q5. What is the capital city of India?</w:t>
      </w:r>
    </w:p>
    <w:p>
      <w:r>
        <w:t>A) Mumbai</w:t>
      </w:r>
    </w:p>
    <w:p>
      <w:r>
        <w:t>B) Kolkata</w:t>
      </w:r>
    </w:p>
    <w:p>
      <w:r>
        <w:t>C) New Delhi</w:t>
      </w:r>
    </w:p>
    <w:p>
      <w:r>
        <w:t>D) Chennai</w:t>
      </w:r>
    </w:p>
    <w:p>
      <w:r>
        <w:t>Correct Answer: C</w:t>
      </w:r>
    </w:p>
    <w:p/>
    <w:p>
      <w:r>
        <w:t>Q6. Which of the following is an output device?</w:t>
      </w:r>
    </w:p>
    <w:p>
      <w:r>
        <w:t>A) Mouse</w:t>
      </w:r>
    </w:p>
    <w:p>
      <w:r>
        <w:t>B) Keyboard</w:t>
      </w:r>
    </w:p>
    <w:p>
      <w:r>
        <w:t>C) Scanner</w:t>
      </w:r>
    </w:p>
    <w:p>
      <w:r>
        <w:t>D) Speaker</w:t>
      </w:r>
    </w:p>
    <w:p>
      <w:r>
        <w:t>Correct Answer: D</w:t>
      </w:r>
    </w:p>
    <w:p/>
    <w:p>
      <w:r>
        <w:t>Q7. Which number is an even number?</w:t>
      </w:r>
    </w:p>
    <w:p>
      <w:r>
        <w:t>A) 7</w:t>
      </w:r>
    </w:p>
    <w:p>
      <w:r>
        <w:t>B) 9</w:t>
      </w:r>
    </w:p>
    <w:p>
      <w:r>
        <w:t>C) 12</w:t>
      </w:r>
    </w:p>
    <w:p>
      <w:r>
        <w:t>D) 15</w:t>
      </w:r>
    </w:p>
    <w:p>
      <w:r>
        <w:t>Correct Answer: C</w:t>
      </w:r>
    </w:p>
    <w:p/>
    <w:p>
      <w:r>
        <w:t>Q8. What is used to browse websites on the internet?</w:t>
      </w:r>
    </w:p>
    <w:p>
      <w:r>
        <w:t>A) Web browser</w:t>
      </w:r>
    </w:p>
    <w:p>
      <w:r>
        <w:t>B) Calculator</w:t>
      </w:r>
    </w:p>
    <w:p>
      <w:r>
        <w:t>C) File manager</w:t>
      </w:r>
    </w:p>
    <w:p>
      <w:r>
        <w:t>D) Paint editor</w:t>
      </w:r>
    </w:p>
    <w:p>
      <w:r>
        <w:t>Correct Answer: A</w:t>
      </w:r>
    </w:p>
    <w:p/>
    <w:p>
      <w:r>
        <w:t>Q9. Which symbol is used in an email address?</w:t>
      </w:r>
    </w:p>
    <w:p>
      <w:r>
        <w:t>A) #</w:t>
      </w:r>
    </w:p>
    <w:p>
      <w:r>
        <w:t>B) @</w:t>
      </w:r>
    </w:p>
    <w:p>
      <w:r>
        <w:t>C) &amp;</w:t>
      </w:r>
    </w:p>
    <w:p>
      <w:r>
        <w:t>D) %</w:t>
      </w:r>
    </w:p>
    <w:p>
      <w:r>
        <w:t>Correct Answer: B</w:t>
      </w:r>
    </w:p>
    <w:p/>
    <w:p>
      <w:r>
        <w:t>Q10. Which gas do humans need to breathe?</w:t>
      </w:r>
    </w:p>
    <w:p>
      <w:r>
        <w:t>A) Oxygen</w:t>
      </w:r>
    </w:p>
    <w:p>
      <w:r>
        <w:t>B) Carbon dioxide</w:t>
      </w:r>
    </w:p>
    <w:p>
      <w:r>
        <w:t>C) Nitrogen only</w:t>
      </w:r>
    </w:p>
    <w:p>
      <w:r>
        <w:t>D) Helium</w:t>
      </w:r>
    </w:p>
    <w:p>
      <w:r>
        <w:t>Correct Answer: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